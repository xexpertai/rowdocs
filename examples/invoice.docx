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2A44"/>
          <w:sz w:val="56"/>
        </w:rPr>
        <w:t>INVOICE</w:t>
      </w:r>
    </w:p>
    <w:p>
      <w:pPr>
        <w:spacing w:after="280"/>
      </w:pPr>
      <w:r>
        <w:rPr>
          <w:b w:val="0"/>
          <w:sz w:val="24"/>
        </w:rPr>
        <w:t>{{ invoice_no }} · issued {{ issued|date('%d %b %Y') }}</w:t>
      </w:r>
    </w:p>
    <w:p>
      <w:pPr>
        <w:spacing w:after="0"/>
      </w:pPr>
      <w:r>
        <w:rPr>
          <w:b/>
          <w:color w:val="5B6475"/>
          <w:sz w:val="20"/>
        </w:rPr>
        <w:t>Bill to</w:t>
      </w:r>
    </w:p>
    <w:p>
      <w:pPr>
        <w:spacing w:after="0"/>
      </w:pPr>
      <w:r>
        <w:rPr>
          <w:b/>
          <w:sz w:val="26"/>
        </w:rPr>
        <w:t>{{ full_name }}</w:t>
      </w:r>
    </w:p>
    <w:p>
      <w:pPr>
        <w:spacing w:after="280"/>
      </w:pPr>
      <w:r>
        <w:rPr>
          <w:b w:val="0"/>
          <w:sz w:val="24"/>
        </w:rPr>
        <w:t>{{ company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Item</w:t>
            </w:r>
          </w:p>
        </w:tc>
        <w:tc>
          <w:tcPr>
            <w:tcW w:type="dxa" w:w="2076"/>
          </w:tcPr>
          <w:p>
            <w:r>
              <w:t>Qty</w:t>
            </w:r>
          </w:p>
        </w:tc>
        <w:tc>
          <w:tcPr>
            <w:tcW w:type="dxa" w:w="2076"/>
          </w:tcPr>
          <w:p>
            <w:r>
              <w:t>Unit price</w:t>
            </w:r>
          </w:p>
        </w:tc>
        <w:tc>
          <w:tcPr>
            <w:tcW w:type="dxa" w:w="2076"/>
          </w:tcPr>
          <w:p>
            <w:r>
              <w:t>Amount</w:t>
            </w:r>
          </w:p>
        </w:tc>
      </w:tr>
      <w:tr>
        <w:tc>
          <w:tcPr>
            <w:tcW w:type="dxa" w:w="2076"/>
          </w:tcPr>
          <w:p>
            <w:r>
              <w:t>{{ item }}</w:t>
            </w:r>
          </w:p>
        </w:tc>
        <w:tc>
          <w:tcPr>
            <w:tcW w:type="dxa" w:w="2076"/>
          </w:tcPr>
          <w:p>
            <w:r>
              <w:t>{{ qty }}</w:t>
            </w:r>
          </w:p>
        </w:tc>
        <w:tc>
          <w:tcPr>
            <w:tcW w:type="dxa" w:w="2076"/>
          </w:tcPr>
          <w:p>
            <w:r>
              <w:t>{{ unit_price|money('₹') }}</w:t>
            </w:r>
          </w:p>
        </w:tc>
        <w:tc>
          <w:tcPr>
            <w:tcW w:type="dxa" w:w="2076"/>
          </w:tcPr>
          <w:p>
            <w:r>
              <w:t>{{ amount|money('₹') }}</w:t>
            </w:r>
          </w:p>
        </w:tc>
      </w:tr>
    </w:tbl>
    <w:p>
      <w:pPr>
        <w:spacing w:after="120"/>
      </w:pPr>
      <w:r>
        <w:rPr>
          <w:b w:val="0"/>
          <w:sz w:val="24"/>
        </w:rPr>
      </w:r>
    </w:p>
    <w:p>
      <w:pPr>
        <w:spacing w:after="80"/>
      </w:pPr>
      <w:r>
        <w:rPr>
          <w:b/>
          <w:color w:val="1F2A44"/>
          <w:sz w:val="28"/>
        </w:rPr>
        <w:t>Total due: {{ amount|money('₹') }}</w:t>
      </w:r>
    </w:p>
    <w:p>
      <w:pPr>
        <w:spacing w:after="200"/>
      </w:pPr>
      <w:r>
        <w:rPr>
          <w:b w:val="0"/>
          <w:sz w:val="24"/>
        </w:rPr>
        <w:t>Status: {{ status|upper }}</w:t>
      </w:r>
    </w:p>
    <w:p>
      <w:pPr>
        <w:spacing w:after="200"/>
      </w:pPr>
      <w:r>
        <w:rPr>
          <w:b w:val="0"/>
          <w:color w:val="1D7A46"/>
          <w:sz w:val="22"/>
        </w:rPr>
        <w:t>{% if vip %}Priority client: thank you for working with us again this year.{% endif %}</w:t>
      </w:r>
    </w:p>
    <w:p>
      <w:pPr>
        <w:spacing w:after="120"/>
      </w:pPr>
      <w:r>
        <w:rPr>
          <w:b w:val="0"/>
          <w:sz w:val="20"/>
        </w:rPr>
        <w:t>Payment terms: 15 days. Please quote the invoice number with your payment.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 data_note }} · Generated with rowdocs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Invoice {{ invoice_no }} · Studio Paperlane (fictional)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