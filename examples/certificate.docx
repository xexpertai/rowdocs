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  <w:r>
        <w:rPr>
          <w:b w:val="0"/>
          <w:sz w:val="24"/>
        </w:rPr>
      </w:r>
    </w:p>
    <w:p>
      <w:pPr>
        <w:spacing w:after="360"/>
        <w:jc w:val="center"/>
      </w:pPr>
      <w:r>
        <w:rPr>
          <w:b/>
          <w:color w:val="1F2A44"/>
          <w:sz w:val="68"/>
        </w:rPr>
        <w:t>Certificate of Completion</w:t>
      </w:r>
    </w:p>
    <w:p>
      <w:pPr>
        <w:spacing w:after="160"/>
        <w:jc w:val="center"/>
      </w:pPr>
      <w:r>
        <w:rPr>
          <w:b w:val="0"/>
          <w:color w:val="5B6475"/>
          <w:sz w:val="28"/>
        </w:rPr>
        <w:t>This certifies that</w:t>
      </w:r>
    </w:p>
    <w:p>
      <w:pPr>
        <w:spacing w:after="160"/>
        <w:jc w:val="center"/>
      </w:pPr>
      <w:r>
        <w:rPr>
          <w:b/>
          <w:color w:val="1F2A44"/>
          <w:sz w:val="60"/>
        </w:rPr>
        <w:t>{{ full_name }}</w:t>
      </w:r>
    </w:p>
    <w:p>
      <w:pPr>
        <w:spacing w:after="80"/>
        <w:jc w:val="center"/>
      </w:pPr>
      <w:r>
        <w:rPr>
          <w:b w:val="0"/>
          <w:color w:val="5B6475"/>
          <w:sz w:val="28"/>
        </w:rPr>
        <w:t>has completed the course</w:t>
      </w:r>
    </w:p>
    <w:p>
      <w:pPr>
        <w:spacing w:after="80"/>
        <w:jc w:val="center"/>
      </w:pPr>
      <w:r>
        <w:rPr>
          <w:b/>
          <w:sz w:val="36"/>
        </w:rPr>
        <w:t>{{ course }} ({{ hours }} hours)</w:t>
      </w:r>
    </w:p>
    <w:p>
      <w:pPr>
        <w:spacing w:after="240"/>
        <w:jc w:val="center"/>
      </w:pPr>
      <w:r>
        <w:rPr>
          <w:b w:val="0"/>
          <w:color w:val="5B6475"/>
          <w:sz w:val="28"/>
        </w:rPr>
        <w:t>on {{ completed_on|date('%d %B %Y') }}.</w:t>
      </w:r>
    </w:p>
    <w:p>
      <w:pPr>
        <w:spacing w:after="600"/>
        <w:jc w:val="center"/>
      </w:pPr>
      <w:r>
        <w:rPr>
          <w:b/>
          <w:color w:val="9A6B00"/>
          <w:sz w:val="32"/>
        </w:rPr>
        <w:t>{% if grade == 'Distinction' %}Awarded with Distinction{% endif %}</w:t>
      </w:r>
    </w:p>
    <w:p>
      <w:pPr>
        <w:spacing w:after="0"/>
        <w:jc w:val="center"/>
      </w:pPr>
      <w:r>
        <w:rPr>
          <w:b w:val="0"/>
          <w:color w:val="5B6475"/>
          <w:sz w:val="24"/>
        </w:rPr>
        <w:t>______________________________</w:t>
      </w:r>
    </w:p>
    <w:p>
      <w:pPr>
        <w:spacing w:after="0"/>
        <w:jc w:val="center"/>
      </w:pPr>
      <w:r>
        <w:rPr>
          <w:b w:val="0"/>
          <w:color w:val="5B6475"/>
          <w:sz w:val="22"/>
        </w:rPr>
        <w:t>Course Coordinator (fictional)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Certificate {{ certificate_id }} · {{ data_note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Riverbend Skills Academy · {{ course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